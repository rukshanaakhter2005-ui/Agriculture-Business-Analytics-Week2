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 DATA WRANGLING AND CLEANING</w:t>
      </w:r>
    </w:p>
    <w:p>
      <w:pPr>
        <w:jc w:val="center"/>
      </w:pPr>
      <w:r>
        <w:t>Junior Data Analyst – Business Analytics with Python</w:t>
      </w:r>
    </w:p>
    <w:p>
      <w:pPr>
        <w:jc w:val="center"/>
      </w:pPr>
      <w:r>
        <w:t>Intern: Rukshana Akhter</w:t>
      </w:r>
    </w:p>
    <w:p>
      <w:pPr>
        <w:jc w:val="center"/>
      </w:pPr>
      <w:r>
        <w:t>Domain: Agriculture &amp; Agribusiness</w:t>
      </w:r>
    </w:p>
    <w:p>
      <w:pPr>
        <w:jc w:val="center"/>
      </w:pPr>
      <w:r>
        <w:t>Internship: YuvaIntern</w:t>
      </w:r>
    </w:p>
    <w:p>
      <w:pPr>
        <w:pStyle w:val="Heading1"/>
      </w:pPr>
      <w:r>
        <w:t>1. Objective</w:t>
      </w:r>
    </w:p>
    <w:p>
      <w:r>
        <w:t>The objective of Week 2 was to understand data wrangling and prepare agriculture-related data for further analysis using Python. The work focused on identifying common data-quality issues and applying Pandas techniques to clean and standardize the dataset.</w:t>
      </w:r>
    </w:p>
    <w:p>
      <w:pPr>
        <w:pStyle w:val="Heading1"/>
      </w:pPr>
      <w:r>
        <w:t>2. Dataset Used</w:t>
      </w:r>
    </w:p>
    <w:p>
      <w:r>
        <w:t>A small dummy agriculture dataset was used for this practice. It contains crop, district, production, price, stock, and date fields. The dataset intentionally contains common quality issues so the cleaning workflow can be demonstrated.</w:t>
      </w:r>
    </w:p>
    <w:p>
      <w:pPr>
        <w:pStyle w:val="Heading1"/>
      </w:pPr>
      <w:r>
        <w:t>3. Data Quality Issues Identified</w:t>
      </w:r>
    </w:p>
    <w:p>
      <w:pPr>
        <w:pStyle w:val="ListBullet"/>
      </w:pPr>
      <w:r>
        <w:t>Duplicate record.</w:t>
      </w:r>
    </w:p>
    <w:p>
      <w:pPr>
        <w:pStyle w:val="ListBullet"/>
      </w:pPr>
      <w:r>
        <w:t>Missing production value.</w:t>
      </w:r>
    </w:p>
    <w:p>
      <w:pPr>
        <w:pStyle w:val="ListBullet"/>
      </w:pPr>
      <w:r>
        <w:t>Extra whitespace in a crop name.</w:t>
      </w:r>
    </w:p>
    <w:p>
      <w:pPr>
        <w:pStyle w:val="ListBullet"/>
      </w:pPr>
      <w:r>
        <w:t>Invalid non-positive price value.</w:t>
      </w:r>
    </w:p>
    <w:p>
      <w:pPr>
        <w:pStyle w:val="ListBullet"/>
      </w:pPr>
      <w:r>
        <w:t>Columns requiring numeric and date type conversion.</w:t>
      </w:r>
    </w:p>
    <w:p>
      <w:pPr>
        <w:pStyle w:val="Heading1"/>
      </w:pPr>
      <w:r>
        <w:t>4. Data Cleaning Steps</w:t>
      </w:r>
    </w:p>
    <w:p>
      <w:pPr>
        <w:pStyle w:val="ListNumber"/>
      </w:pPr>
      <w:r>
        <w:t>Standardized text by removing extra spaces and applying consistent capitalization.</w:t>
      </w:r>
    </w:p>
    <w:p>
      <w:pPr>
        <w:pStyle w:val="ListNumber"/>
      </w:pPr>
      <w:r>
        <w:t>Converted dates into datetime format.</w:t>
      </w:r>
    </w:p>
    <w:p>
      <w:pPr>
        <w:pStyle w:val="ListNumber"/>
      </w:pPr>
      <w:r>
        <w:t>Converted numerical columns into numeric data types.</w:t>
      </w:r>
    </w:p>
    <w:p>
      <w:pPr>
        <w:pStyle w:val="ListNumber"/>
      </w:pPr>
      <w:r>
        <w:t>Removed duplicate rows.</w:t>
      </w:r>
    </w:p>
    <w:p>
      <w:pPr>
        <w:pStyle w:val="ListNumber"/>
      </w:pPr>
      <w:r>
        <w:t>Filled the missing production value using the median of available production values.</w:t>
      </w:r>
    </w:p>
    <w:p>
      <w:pPr>
        <w:pStyle w:val="ListNumber"/>
      </w:pPr>
      <w:r>
        <w:t>Replaced the invalid non-positive price with the median of valid positive prices.</w:t>
      </w:r>
    </w:p>
    <w:p>
      <w:pPr>
        <w:pStyle w:val="ListNumber"/>
      </w:pPr>
      <w:r>
        <w:t>Created a derived total_value column for later analysis.</w:t>
      </w:r>
    </w:p>
    <w:p>
      <w:pPr>
        <w:pStyle w:val="Heading1"/>
      </w:pPr>
      <w:r>
        <w:t>5. Python Tools Used</w:t>
      </w:r>
    </w:p>
    <w:p>
      <w:r>
        <w:t>Python and Pandas were used for data loading, cleaning, transformation, and CSV export.</w:t>
      </w:r>
    </w:p>
    <w:p>
      <w:pPr>
        <w:pStyle w:val="Heading1"/>
      </w:pPr>
      <w:r>
        <w:t>6. Key Learning</w:t>
      </w:r>
    </w:p>
    <w:p>
      <w:r>
        <w:t>This week helped me understand that data quality is an important part of data analysis. Before visualization or statistical analysis, raw data should be checked for missing values, duplicates, inconsistent text, invalid values, and incorrect data types. I also learned how Pandas can make cleaning tasks systematic and reproducible.</w:t>
      </w:r>
    </w:p>
    <w:p>
      <w:pPr>
        <w:pStyle w:val="Heading1"/>
      </w:pPr>
      <w:r>
        <w:t>7. Output</w:t>
      </w:r>
    </w:p>
    <w:p>
      <w:r>
        <w:t>The cleaned dataset was exported as a CSV file for later analysis. A Python script was also prepared so the cleaning process can be reproduced.</w:t>
      </w:r>
    </w:p>
    <w:p>
      <w:pPr>
        <w:pStyle w:val="Heading1"/>
      </w:pPr>
      <w:r>
        <w:t>8. GitHub Project</w:t>
      </w:r>
    </w:p>
    <w:p>
      <w:r>
        <w:t>The Week 2 files can be uploaded to the internship GitHub repository. Recommended files are agriculture_raw_dummy.csv, agriculture_cleaned_week2.csv, week2_data_cleaning.py, and this report.</w:t>
      </w:r>
    </w:p>
    <w:p>
      <w:r>
        <w:rPr>
          <w:u w:val="single"/>
        </w:rPr>
        <w:t>GitHub repository: https://github.com/rukshanaakhter2005-ui/Expiry_and_Inventory-ap</w:t>
      </w:r>
    </w:p>
    <w:p>
      <w:pPr>
        <w:pStyle w:val="Heading1"/>
      </w:pPr>
      <w:r>
        <w:t>9. Conclusion</w:t>
      </w:r>
    </w:p>
    <w:p>
      <w:r>
        <w:t>Week 2 provided practical exposure to data wrangling and cleaning using Python. The cleaned dataset is structured for the next stages of the internship, including exploratory analysis, visualization, and reporting.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